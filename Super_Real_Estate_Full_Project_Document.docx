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 – Multi-Tenant Real Estate SaaS Platform</w:t>
      </w:r>
    </w:p>
    <w:p/>
    <w:p>
      <w:r>
        <w:t>Project Name: Super</w:t>
      </w:r>
    </w:p>
    <w:p>
      <w:r>
        <w:t>System Name: super_real_estate</w:t>
      </w:r>
    </w:p>
    <w:p/>
    <w:p>
      <w:r>
        <w:t>Overview:</w:t>
      </w:r>
    </w:p>
    <w:p>
      <w:r>
        <w:t>Super is a modern multi-tenant real estate SaaS platform inspired by Google Antigravity design principles. It allows a Super Admin to manage multiple agent websites, each with its own domain, branding, listings, and users.</w:t>
      </w:r>
    </w:p>
    <w:p/>
    <w:p>
      <w:r>
        <w:t>Tech Stack:</w:t>
      </w:r>
    </w:p>
    <w:p>
      <w:r>
        <w:t>Frontend: React.js, Tailwind CSS</w:t>
      </w:r>
    </w:p>
    <w:p>
      <w:r>
        <w:t>Backend: Go (Golang), Gin, GORM</w:t>
      </w:r>
    </w:p>
    <w:p>
      <w:r>
        <w:t>Database: PostgreSQL</w:t>
      </w:r>
    </w:p>
    <w:p>
      <w:r>
        <w:t>Infrastructure: Docker, Docker Compose, Nginx</w:t>
      </w:r>
    </w:p>
    <w:p/>
    <w:p>
      <w:r>
        <w:t>Roles:</w:t>
      </w:r>
    </w:p>
    <w:p>
      <w:r>
        <w:t>- Super Admin: Manages agents, plans, domains, and site status</w:t>
      </w:r>
    </w:p>
    <w:p>
      <w:r>
        <w:t>- Agent: Owns website, manages listings, sub-agents, and theme</w:t>
      </w:r>
    </w:p>
    <w:p>
      <w:r>
        <w:t>- Sub-Agent: Limited listing permissions</w:t>
      </w:r>
    </w:p>
    <w:p>
      <w:r>
        <w:t>- Public User: Browse and filter properties</w:t>
      </w:r>
    </w:p>
    <w:p/>
    <w:p>
      <w:r>
        <w:t>Key Features:</w:t>
      </w:r>
    </w:p>
    <w:p>
      <w:r>
        <w:t>- Multi-domain tenant routing</w:t>
      </w:r>
    </w:p>
    <w:p>
      <w:r>
        <w:t>- Subscription plans with expiration</w:t>
      </w:r>
    </w:p>
    <w:p>
      <w:r>
        <w:t>- Manual site suspension</w:t>
      </w:r>
    </w:p>
    <w:p>
      <w:r>
        <w:t>- Image &amp; video uploads</w:t>
      </w:r>
    </w:p>
    <w:p>
      <w:r>
        <w:t>- SVG transit map filtering</w:t>
      </w:r>
    </w:p>
    <w:p>
      <w:r>
        <w:t>- Theme customization (default background #f5f5f5)</w:t>
      </w:r>
    </w:p>
    <w:p>
      <w:r>
        <w:t>- Secure authentication &amp; RBAC</w:t>
      </w:r>
    </w:p>
    <w:p/>
    <w:p>
      <w:r>
        <w:t>SVG Transit Map:</w:t>
      </w:r>
    </w:p>
    <w:p>
      <w:r>
        <w:t>Users can click station dots on an SVG map (BTS/MRT) to filter properties linked to those stations.</w:t>
      </w:r>
    </w:p>
    <w:p/>
    <w:p>
      <w:r>
        <w:t>Security:</w:t>
      </w:r>
    </w:p>
    <w:p>
      <w:r>
        <w:t>JWT authentication, bcrypt passwords, tenant isolation, rate limiting, secure uploads.</w:t>
      </w:r>
    </w:p>
    <w:p/>
    <w:p>
      <w:r>
        <w:t>Deliverables:</w:t>
      </w:r>
    </w:p>
    <w:p>
      <w:r>
        <w:t>A fully dockerized, secure, scalable real estate SaaS platform.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